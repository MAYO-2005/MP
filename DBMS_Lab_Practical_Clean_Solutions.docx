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1B365D"/>
          <w:sz w:val="44"/>
        </w:rPr>
        <w:t>DBMS &amp; File Handling Lab Solutions</w:t>
      </w:r>
    </w:p>
    <w:p>
      <w:pPr>
        <w:spacing w:after="480"/>
        <w:jc w:val="center"/>
      </w:pPr>
      <w:r>
        <w:rPr>
          <w:rFonts w:ascii="Calibri" w:hAnsi="Calibri"/>
          <w:i/>
          <w:color w:val="666666"/>
          <w:sz w:val="24"/>
        </w:rPr>
        <w:t>Clean MySQL Complete Script Executions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1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Create a program/script to create a file and store student records in it. Each record should contain details such as: Student Name, CGPA.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Student_Records (</w:t>
        <w:br/>
        <w:t xml:space="preserve">    student_id INT AUTO_INCREMENT PRIMARY KEY,</w:t>
        <w:br/>
        <w:t xml:space="preserve">    student_name VARCHAR(100) NOT NULL,</w:t>
        <w:br/>
        <w:t xml:space="preserve">    cgpa DECIMAL(3,2) NOT NULL</w:t>
        <w:br/>
        <w:t>);</w:t>
        <w:br/>
        <w:br/>
        <w:t xml:space="preserve">INSERT INTO Student_Records (student_name, cgpa) VALUES </w:t>
        <w:br/>
        <w:t>('Rahul Verma', 8.75),</w:t>
        <w:br/>
        <w:t>('Sneha Reddy', 9.20),</w:t>
        <w:br/>
        <w:t>('Amit Sharma', 7.45),</w:t>
        <w:br/>
        <w:t>('Priya Patel', 9.80);</w:t>
        <w:br/>
        <w:br/>
        <w:t xml:space="preserve">SELECT student_name, cgpa </w:t>
        <w:br/>
        <w:t>INTO OUTFILE 'C:/ProgramData/MySQL/MySQL Server 8.0/Uploads/students.txt'</w:t>
        <w:br/>
        <w:t xml:space="preserve">FIELDS TERMINATED BY ',' </w:t>
        <w:br/>
        <w:t>LINES TERMINATED BY '\n'</w:t>
        <w:br/>
        <w:t>FROM Student_Records;</w:t>
        <w:br/>
        <w:br/>
        <w:t>LOAD DATA INFILE 'C:/ProgramData/MySQL/MySQL Server 8.0/Uploads/students.txt'</w:t>
        <w:br/>
        <w:t>INTO TABLE Student_Records</w:t>
        <w:br/>
        <w:t xml:space="preserve">FIELDS TERMINATED BY ',' </w:t>
        <w:br/>
        <w:t>LINES TERMINATED BY '\n'</w:t>
        <w:br/>
        <w:t>(student_name, cgpa);</w:t>
        <w:br/>
        <w:br/>
        <w:t>SELECT * FROM Student_Records;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2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Write an SQL query to create a table named Employee with the following attributes: emp_id (Primary Key), emp_name, designation, salary, dept. Display details matching target HR departments, ranges, and managers.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Employee (</w:t>
        <w:br/>
        <w:t xml:space="preserve">    emp_id INT PRIMARY KEY,</w:t>
        <w:br/>
        <w:t xml:space="preserve">    emp_name VARCHAR(100) NOT NULL,</w:t>
        <w:br/>
        <w:t xml:space="preserve">    designation VARCHAR(50),</w:t>
        <w:br/>
        <w:t xml:space="preserve">    salary DECIMAL(10, 2),</w:t>
        <w:br/>
        <w:t xml:space="preserve">    dept VARCHAR(50)</w:t>
        <w:br/>
        <w:t>);</w:t>
        <w:br/>
        <w:br/>
        <w:t>INSERT INTO Employee VALUES (101, 'Amit Sharma', 'Manager', 65000.00, 'HR');</w:t>
        <w:br/>
        <w:t>INSERT INTO Employee VALUES (102, 'Priya Patel', 'Analyst', 35000.00, 'IT');</w:t>
        <w:br/>
        <w:t>INSERT INTO Employee VALUES (103, 'Rahul Verma', 'Executive', 25000.00, 'HR');</w:t>
        <w:br/>
        <w:t>INSERT INTO Employee VALUES (104, 'Siddharth Roy', 'Manager', 70000.00, 'Finance');</w:t>
        <w:br/>
        <w:t>INSERT INTO Employee VALUES (105, 'Sneha Reddy', 'Executive', 45000.00, 'Marketing');</w:t>
        <w:br/>
        <w:br/>
        <w:t xml:space="preserve">SELECT * FROM Employee </w:t>
        <w:br/>
        <w:t>WHERE dept = 'HR';</w:t>
        <w:br/>
        <w:br/>
        <w:t xml:space="preserve">SELECT emp_name FROM Employee </w:t>
        <w:br/>
        <w:t>WHERE salary BETWEEN 20000 AND 50000;</w:t>
        <w:br/>
        <w:br/>
        <w:t xml:space="preserve">SELECT emp_id FROM Employee </w:t>
        <w:br/>
        <w:t>WHERE designation = 'Manager' AND salary &gt; 60000;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3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Create an employee table. Enter employee name, designation, and basic pay of 5 employees. Evaluate payroll details and metric diagnostics.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Employee_Payroll (</w:t>
        <w:br/>
        <w:t xml:space="preserve">    emp_id INT AUTO_INCREMENT PRIMARY KEY,</w:t>
        <w:br/>
        <w:t xml:space="preserve">    emp_name VARCHAR(100),</w:t>
        <w:br/>
        <w:t xml:space="preserve">    designation VARCHAR(50),</w:t>
        <w:br/>
        <w:t xml:space="preserve">    basic_pay DECIMAL(10,2)</w:t>
        <w:br/>
        <w:t>);</w:t>
        <w:br/>
        <w:br/>
        <w:t xml:space="preserve">INSERT INTO Employee_Payroll (emp_name, designation, basic_pay) VALUES </w:t>
        <w:br/>
        <w:t>('Ananya Sen', 'Developer', 30000.00),</w:t>
        <w:br/>
        <w:t>('Vikram Malhotra', 'Manager', 55000.00),</w:t>
        <w:br/>
        <w:t>('Kabir Thapar', 'Trainee', 8000.00),</w:t>
        <w:br/>
        <w:t>('Riya Kapoor', 'Analyst', 12000.00),</w:t>
        <w:br/>
        <w:t>('Arjun Mehta', 'Director', 90000.00);</w:t>
        <w:br/>
        <w:br/>
        <w:t>CREATE OR REPLACE VIEW Payroll_Analysis AS</w:t>
        <w:br/>
        <w:t xml:space="preserve">SELECT </w:t>
        <w:br/>
        <w:t xml:space="preserve">    emp_name, </w:t>
        <w:br/>
        <w:t xml:space="preserve">    designation, </w:t>
        <w:br/>
        <w:t xml:space="preserve">    basic_pay,</w:t>
        <w:br/>
        <w:t xml:space="preserve">    (0.60 * basic_pay) AS DA,</w:t>
        <w:br/>
        <w:t xml:space="preserve">    (0.20 * basic_pay) AS TA,</w:t>
        <w:br/>
        <w:t xml:space="preserve">    (0.10 * basic_pay) AS HR,</w:t>
        <w:br/>
        <w:t xml:space="preserve">    (basic_pay + (0.60 * basic_pay) + (0.20 * basic_pay) + (0.10 * basic_pay)) AS Gross_Salary,</w:t>
        <w:br/>
        <w:t xml:space="preserve">    (0.15 * (basic_pay + (0.60 * basic_pay) + (0.20 * basic_pay) + (0.10 * basic_pay))) AS Tax,</w:t>
        <w:br/>
        <w:t xml:space="preserve">    ((basic_pay + (0.60 * basic_pay) + (0.20 * basic_pay) + (0.10 * basic_pay)) - </w:t>
        <w:br/>
        <w:t xml:space="preserve">     (0.15 * (basic_pay + (0.60 * basic_pay) + (0.20 * basic_pay) + (0.10 * basic_pay)))) AS Net_Salary</w:t>
        <w:br/>
        <w:t>FROM Employee_Payroll;</w:t>
        <w:br/>
        <w:br/>
        <w:t>SELECT * FROM Payroll_Analysis;</w:t>
        <w:br/>
        <w:br/>
        <w:t>SELECT COUNT(*) AS Total_Employees FROM Employee_Payroll;</w:t>
        <w:br/>
        <w:br/>
        <w:t xml:space="preserve">SELECT COUNT(*) AS Employees_Count_In_Range </w:t>
        <w:br/>
        <w:t xml:space="preserve">FROM Payroll_Analysis </w:t>
        <w:br/>
        <w:t>WHERE Gross_Salary BETWEEN 5000 AND 15000;</w:t>
        <w:br/>
        <w:br/>
        <w:t>SELECT MAX(Gross_Salary) AS Max_Gross_Salary FROM Payroll_Analysis;</w:t>
        <w:br/>
        <w:br/>
        <w:t xml:space="preserve">SELECT * FROM Payroll_Analysis </w:t>
        <w:br/>
        <w:t>WHERE Gross_Salary = (SELECT MAX(Gross_Salary) FROM Payroll_Analysis);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4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Consider the relational schema for Books, Members, and Issue_Return. Create the tables, insert values, and resolve targeted analytical tasks.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Books (</w:t>
        <w:br/>
        <w:t xml:space="preserve">    book_id INT PRIMARY KEY,</w:t>
        <w:br/>
        <w:t xml:space="preserve">    b_name VARCHAR(150),</w:t>
        <w:br/>
        <w:t xml:space="preserve">    author VARCHAR(100),</w:t>
        <w:br/>
        <w:t xml:space="preserve">    purchase_date DATE,</w:t>
        <w:br/>
        <w:t xml:space="preserve">    cost DECIMAL(10,2)</w:t>
        <w:br/>
        <w:t>);</w:t>
        <w:br/>
        <w:br/>
        <w:t>CREATE TABLE Members (</w:t>
        <w:br/>
        <w:t xml:space="preserve">    member_id INT PRIMARY KEY,</w:t>
        <w:br/>
        <w:t xml:space="preserve">    m_name VARCHAR(100),</w:t>
        <w:br/>
        <w:t xml:space="preserve">    address VARCHAR(255),</w:t>
        <w:br/>
        <w:t xml:space="preserve">    phone VARCHAR(15),</w:t>
        <w:br/>
        <w:t xml:space="preserve">    birthdate DATE</w:t>
        <w:br/>
        <w:t>);</w:t>
        <w:br/>
        <w:br/>
        <w:t>CREATE TABLE Issue_Return (</w:t>
        <w:br/>
        <w:t xml:space="preserve">    book_id INT,</w:t>
        <w:br/>
        <w:t xml:space="preserve">    member_id INT,</w:t>
        <w:br/>
        <w:t xml:space="preserve">    issue_date DATE,</w:t>
        <w:br/>
        <w:t xml:space="preserve">    return_date DATE,</w:t>
        <w:br/>
        <w:t xml:space="preserve">    PRIMARY KEY (book_id, member_id, issue_date),</w:t>
        <w:br/>
        <w:t xml:space="preserve">    FOREIGN KEY (book_id) REFERENCES Books(book_id),</w:t>
        <w:br/>
        <w:t xml:space="preserve">    FOREIGN KEY (member_id) REFERENCES Members(member_id)</w:t>
        <w:br/>
        <w:t>);</w:t>
        <w:br/>
        <w:br/>
        <w:t xml:space="preserve">INSERT INTO Books VALUES </w:t>
        <w:br/>
        <w:t>(1, 'Introduction to Algorithms', 'Cormen', '2020-05-12', 4500.00),</w:t>
        <w:br/>
        <w:t>(2, 'Database System Concepts', 'Korth', '2019-08-21', 3200.00),</w:t>
        <w:br/>
        <w:t>(3, 'Computer Networking', 'Tanenbaum', '2021-01-15', 2800.00),</w:t>
        <w:br/>
        <w:t>(4, 'Let Us C', 'Kanetkar', '2018-11-10', 500.00),</w:t>
        <w:br/>
        <w:t>(5, 'Operating Systems', 'Galvin', '2022-03-01', 3900.00);</w:t>
        <w:br/>
        <w:br/>
        <w:t xml:space="preserve">INSERT INTO Members VALUES </w:t>
        <w:br/>
        <w:t>(501, 'Rahul Sharma', 'Delhi', '9876543210', '1985-06-15'),</w:t>
        <w:br/>
        <w:t>(502, 'Ravi Kumar', 'Mumbai', '9865432107', '1992-04-23'),</w:t>
        <w:br/>
        <w:t>(503, 'Aarav Mehta', 'Bangalore', '9123456780', '1988-12-30'),</w:t>
        <w:br/>
        <w:t>(504, 'Rani Patel', 'Pune', '9345678901', '1995-01-01');</w:t>
        <w:br/>
        <w:br/>
        <w:t xml:space="preserve">INSERT INTO Issue_Return VALUES </w:t>
        <w:br/>
        <w:t>(1, 501, '2026-01-10', '2026-01-25'),</w:t>
        <w:br/>
        <w:t>(2, 501, '2026-02-01', NULL),</w:t>
        <w:br/>
        <w:t>(1, 502, '2026-02-10', '2026-02-20'),</w:t>
        <w:br/>
        <w:t>(3, 503, '2026-03-05', '2026-03-15');</w:t>
        <w:br/>
        <w:br/>
        <w:t xml:space="preserve">SELECT DISTINCT author FROM Books </w:t>
        <w:br/>
        <w:t>WHERE book_id NOT IN (SELECT DISTINCT book_id FROM Issue_Return);</w:t>
        <w:br/>
        <w:br/>
        <w:t xml:space="preserve">SELECT member_id, COUNT(book_id) AS total_books_issued </w:t>
        <w:br/>
        <w:t xml:space="preserve">FROM Issue_Return </w:t>
        <w:br/>
        <w:t>GROUP BY member_id;</w:t>
        <w:br/>
        <w:br/>
        <w:t xml:space="preserve">SELECT book_id, b_name, author FROM Books </w:t>
        <w:br/>
        <w:t>WHERE book_id IN (</w:t>
        <w:br/>
        <w:t xml:space="preserve">    SELECT book_id FROM Issue_Return </w:t>
        <w:br/>
        <w:t xml:space="preserve">    GROUP BY book_id </w:t>
        <w:br/>
        <w:t xml:space="preserve">    HAVING COUNT(book_id) = (</w:t>
        <w:br/>
        <w:t xml:space="preserve">        SELECT MIN(issue_count) FROM (</w:t>
        <w:br/>
        <w:t xml:space="preserve">            SELECT COUNT(book_id) AS issue_count FROM Issue_Return GROUP BY book_id</w:t>
        <w:br/>
        <w:t xml:space="preserve">        ) AS counts</w:t>
        <w:br/>
        <w:t xml:space="preserve">    )</w:t>
        <w:br/>
        <w:t>);</w:t>
        <w:br/>
        <w:br/>
        <w:t xml:space="preserve">SELECT DISTINCT b.b_name, b.author </w:t>
        <w:br/>
        <w:t>FROM Books b</w:t>
        <w:br/>
        <w:t>INNER JOIN Issue_Return ir ON b.book_id = ir.book_id</w:t>
        <w:br/>
        <w:t>INNER JOIN Members m ON ir.member_id = m.member_id</w:t>
        <w:br/>
        <w:t>WHERE m.m_name LIKE 'Ra%';</w:t>
        <w:br/>
        <w:br/>
        <w:t xml:space="preserve">SELECT b.b_name, b.cost </w:t>
        <w:br/>
        <w:t>FROM Books b</w:t>
        <w:br/>
        <w:t>WHERE b.book_id IN (</w:t>
        <w:br/>
        <w:t xml:space="preserve">    SELECT ir.book_id FROM Issue_Return ir </w:t>
        <w:br/>
        <w:t xml:space="preserve">    JOIN Members m ON ir.member_id = m.member_id </w:t>
        <w:br/>
        <w:t xml:space="preserve">    WHERE m.birthdate &lt; '1989-01-01'</w:t>
        <w:br/>
        <w:t>) AND b.book_id NOT IN (</w:t>
        <w:br/>
        <w:t xml:space="preserve">    SELECT ir.book_id FROM Issue_Return ir </w:t>
        <w:br/>
        <w:t xml:space="preserve">    JOIN Members m ON ir.member_id = m.member_id </w:t>
        <w:br/>
        <w:t xml:space="preserve">    WHERE m.birthdate &gt;= '1989-01-01'</w:t>
        <w:br/>
        <w:t>);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5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Consider relational Customer, Item, and Purchase structures. Create tables using corresponding foreign keys and display the maximum purchase customer.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Customer (</w:t>
        <w:br/>
        <w:t xml:space="preserve">    c_id INT PRIMARY KEY,</w:t>
        <w:br/>
        <w:t xml:space="preserve">    Name VARCHAR(100) NOT NULL,</w:t>
        <w:br/>
        <w:t xml:space="preserve">    Address VARCHAR(255)</w:t>
        <w:br/>
        <w:t>);</w:t>
        <w:br/>
        <w:br/>
        <w:t>CREATE TABLE Item (</w:t>
        <w:br/>
        <w:t xml:space="preserve">    i_code INT PRIMARY KEY,</w:t>
        <w:br/>
        <w:t xml:space="preserve">    Name VARCHAR(100) NOT NULL,</w:t>
        <w:br/>
        <w:t xml:space="preserve">    Price DECIMAL(10,2) NOT NULL</w:t>
        <w:br/>
        <w:t>);</w:t>
        <w:br/>
        <w:br/>
        <w:t>CREATE TABLE Purchase (</w:t>
        <w:br/>
        <w:t xml:space="preserve">    p_id INT PRIMARY KEY,</w:t>
        <w:br/>
        <w:t xml:space="preserve">    c_id INT,</w:t>
        <w:br/>
        <w:t xml:space="preserve">    i_code INT,</w:t>
        <w:br/>
        <w:t xml:space="preserve">    qty INT NOT NULL,</w:t>
        <w:br/>
        <w:t xml:space="preserve">    pdate DATE,</w:t>
        <w:br/>
        <w:t xml:space="preserve">    FOREIGN KEY (c_id) REFERENCES Customer(c_id),</w:t>
        <w:br/>
        <w:t xml:space="preserve">    FOREIGN KEY (i_code) REFERENCES Item(i_code)</w:t>
        <w:br/>
        <w:t>);</w:t>
        <w:br/>
        <w:br/>
        <w:t>INSERT INTO Customer VALUES (1, 'John Doe', 'New York'), (2, 'Jane Smith', 'London'), (3, 'Bob Johnson', 'Paris');</w:t>
        <w:br/>
        <w:t>INSERT INTO Item VALUES (10, 'Laptop', 1200.00), (20, 'Smartphone', 800.00), (30, 'Headphones', 150.00);</w:t>
        <w:br/>
        <w:t>INSERT INTO Purchase VALUES (1001, 1, 10, 2, '2026-01-15'), (1002, 2, 20, 5, '2026-01-16'), (1003, 1, 30, 1, '2026-01-17');</w:t>
        <w:br/>
        <w:br/>
        <w:t>SELECT c.Name FROM Customer c</w:t>
        <w:br/>
        <w:t>JOIN Purchase p ON c.c_id = p.c_id</w:t>
        <w:br/>
        <w:t>GROUP BY c.c_id, c.Name</w:t>
        <w:br/>
        <w:t>ORDER BY SUM(p.qty) DESC</w:t>
        <w:br/>
        <w:t>LIMIT 1;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6 – Movie Review System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Design a database tracking movies and ratings. Process titles alongside ratings with joins and limit configurations.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Movies (</w:t>
        <w:br/>
        <w:t xml:space="preserve">    movie_id INT PRIMARY KEY,</w:t>
        <w:br/>
        <w:t xml:space="preserve">    title VARCHAR(150) NOT NULL,</w:t>
        <w:br/>
        <w:t xml:space="preserve">    genre VARCHAR(50),</w:t>
        <w:br/>
        <w:t xml:space="preserve">    release_year INT</w:t>
        <w:br/>
        <w:t>);</w:t>
        <w:br/>
        <w:br/>
        <w:t>CREATE TABLE Reviews (</w:t>
        <w:br/>
        <w:t xml:space="preserve">    review_id INT PRIMARY KEY,</w:t>
        <w:br/>
        <w:t xml:space="preserve">    movie_id INT,</w:t>
        <w:br/>
        <w:t xml:space="preserve">    reviewer_name VARCHAR(100),</w:t>
        <w:br/>
        <w:t xml:space="preserve">    rating INT CHECK (rating BETWEEN 1 AND 5),</w:t>
        <w:br/>
        <w:t xml:space="preserve">    review_date DATE,</w:t>
        <w:br/>
        <w:t xml:space="preserve">    FOREIGN KEY (movie_id) REFERENCES Movies(movie_id)</w:t>
        <w:br/>
        <w:t>);</w:t>
        <w:br/>
        <w:br/>
        <w:t xml:space="preserve">INSERT INTO Movies VALUES </w:t>
        <w:br/>
        <w:t>(1, 'Inception', 'Sci-Fi', 2010), (2, 'The Dark Knight', 'Action', 2008),</w:t>
        <w:br/>
        <w:t>(3, 'Interstellar', 'Sci-Fi', 2014), (4, 'Pulp Fiction', 'Crime', 1994),</w:t>
        <w:br/>
        <w:t>(5, 'The Matrix', 'Sci-Fi', 1999);</w:t>
        <w:br/>
        <w:br/>
        <w:t xml:space="preserve">INSERT INTO Reviews VALUES </w:t>
        <w:br/>
        <w:t>(1, 1, 'Alice', 5, '2026-05-01'), (2, 1, 'Bob', 4, '2026-05-02'),</w:t>
        <w:br/>
        <w:t>(3, 2, 'Charlie', 5, '2026-05-03'), (4, 2, 'David', 5, '2026-05-04'),</w:t>
        <w:br/>
        <w:t>(5, 3, 'Alice', 4, '2026-05-05'), (6, 3, 'Eve', 3, '2026-05-06'),</w:t>
        <w:br/>
        <w:t>(7, 4, 'Bob', 5, '2026-05-07'), (8, 4, 'Charlie', 4, '2026-05-08'),</w:t>
        <w:br/>
        <w:t>(9, 5, 'David', 4, '2026-05-09'), (10, 5, 'Eve', 5, '2026-05-10');</w:t>
        <w:br/>
        <w:br/>
        <w:t>SELECT m.title, m.genre, AVG(r.rating) AS avg_rating</w:t>
        <w:br/>
        <w:t>FROM Movies m</w:t>
        <w:br/>
        <w:t>INNER JOIN Reviews r ON m.movie_id = r.movie_id</w:t>
        <w:br/>
        <w:t>GROUP BY m.movie_id, m.title, m.genre;</w:t>
        <w:br/>
        <w:br/>
        <w:t>SELECT DISTINCT m.title, r.review_date</w:t>
        <w:br/>
        <w:t>FROM Movies m</w:t>
        <w:br/>
        <w:t>INNER JOIN Reviews r ON m.movie_id = r.movie_id</w:t>
        <w:br/>
        <w:t>ORDER BY r.review_date DESC</w:t>
        <w:br/>
        <w:t>LIMIT 3;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7 – Joins, Union and Foreign Keys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Run relational outputs checking category matches using INNER JOIN, LEFT JOIN, UNION, and secure target data additions.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SELECT b.Title, bb.Member_Name, c.Category_Name</w:t>
        <w:br/>
        <w:t>FROM BorrowedBooks bb</w:t>
        <w:br/>
        <w:t>INNER JOIN Books b ON bb.Book_ID = b.Book_ID</w:t>
        <w:br/>
        <w:t>INNER JOIN Categories c ON b.Category_ID = c.Category_ID;</w:t>
        <w:br/>
        <w:br/>
        <w:t>SELECT b.Title, b.Author</w:t>
        <w:br/>
        <w:t>FROM Books b</w:t>
        <w:br/>
        <w:t>LEFT JOIN BorrowedBooks bb ON b.Book_ID = bb.Book_ID</w:t>
        <w:br/>
        <w:t>WHERE bb.Book_ID IS NULL;</w:t>
        <w:br/>
        <w:br/>
        <w:t>SELECT b.Author FROM Books b</w:t>
        <w:br/>
        <w:t>JOIN Categories c ON b.Category_ID = c.Category_ID</w:t>
        <w:br/>
        <w:t>WHERE c.Category_Name = 'Science'</w:t>
        <w:br/>
        <w:t>UNION</w:t>
        <w:br/>
        <w:t>SELECT b.Author FROM Books b</w:t>
        <w:br/>
        <w:t>JOIN BorrowedBooks bb ON b.Book_ID = bb.Book_ID</w:t>
        <w:br/>
        <w:t>WHERE bb.Member_Name = 'John';</w:t>
        <w:br/>
        <w:br/>
        <w:t xml:space="preserve">INSERT INTO Books (Book_ID, Title, Author, Category_ID) </w:t>
        <w:br/>
        <w:t xml:space="preserve">VALUES (150, 'Advanced Mathematics', 'H.K. Dass', </w:t>
        <w:br/>
        <w:t xml:space="preserve">        (SELECT Category_ID FROM Categories WHERE Category_ID = 3 LIMIT 1));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Data Integrity and Foreign Key Constraints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Foreign Key constraints safeguard logical data dependencies across schemas: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1. Eliminates invalid data entry mapping validations by ensuring dependent child key parameters strictly match existing values inside structural tables.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2. Handles operational deletions or changes using structural configurations (RESTRICT, CASCADE) ensuring system dependencies are safely updated.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8 – Stored Procedures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Write mathematical evaluation procedures and dynamic column parameter counts.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DELIMITER $$</w:t>
        <w:br/>
        <w:t>CREATE PROCEDURE AddTwoNumbers(</w:t>
        <w:br/>
        <w:t xml:space="preserve">    IN num1 INT,</w:t>
        <w:br/>
        <w:t xml:space="preserve">    IN num2 INT,</w:t>
        <w:br/>
        <w:t xml:space="preserve">    OUT sum_result INT</w:t>
        <w:br/>
        <w:t>)</w:t>
        <w:br/>
        <w:t>BEGIN</w:t>
        <w:br/>
        <w:t xml:space="preserve">    SET sum_result = num1 + num2;</w:t>
        <w:br/>
        <w:t>END$$</w:t>
        <w:br/>
        <w:t>DELIMITER ;</w:t>
        <w:br/>
        <w:br/>
        <w:t>DELIMITER $$</w:t>
        <w:br/>
        <w:t>CREATE PROCEDURE GetMaxSalary(</w:t>
        <w:br/>
        <w:t xml:space="preserve">    OUT out_max_salary DECIMAL(10,2)</w:t>
        <w:br/>
        <w:t>)</w:t>
        <w:br/>
        <w:t>BEGIN</w:t>
        <w:br/>
        <w:t xml:space="preserve">    SELECT MAX(salary) INTO out_max_salary FROM Employee;</w:t>
        <w:br/>
        <w:t>END$$</w:t>
        <w:br/>
        <w:t>DELIMITER ;</w:t>
        <w:br/>
        <w:br/>
        <w:t>DELIMITER $$</w:t>
        <w:br/>
        <w:t>CREATE PROCEDURE CountSubjectOccurrences(</w:t>
        <w:br/>
        <w:t xml:space="preserve">    IN input_subject VARCHAR(100),</w:t>
        <w:br/>
        <w:t xml:space="preserve">    OUT total_count INT</w:t>
        <w:br/>
        <w:t>)</w:t>
        <w:br/>
        <w:t>BEGIN</w:t>
        <w:br/>
        <w:t xml:space="preserve">    SELECT COUNT(*) INTO total_count </w:t>
        <w:br/>
        <w:t xml:space="preserve">    FROM Course_Subjects </w:t>
        <w:br/>
        <w:t xml:space="preserve">    WHERE subject_name = input_subject;</w:t>
        <w:br/>
        <w:t>END$$</w:t>
        <w:br/>
        <w:t>DELIMITER 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9 – Triggers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Configure database logging targets, pre-insert boundaries, and auto-timestamps.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students_log (</w:t>
        <w:br/>
        <w:t xml:space="preserve">    log_id INT AUTO_INCREMENT PRIMARY KEY,</w:t>
        <w:br/>
        <w:t xml:space="preserve">    student_id INT,</w:t>
        <w:br/>
        <w:t xml:space="preserve">    action_performed VARCHAR(50),</w:t>
        <w:br/>
        <w:t xml:space="preserve">    log_timestamp TIMESTAMP DEFAULT CURRENT_TIMESTAMP</w:t>
        <w:br/>
        <w:t>);</w:t>
        <w:br/>
        <w:br/>
        <w:t>DELIMITER $$</w:t>
        <w:br/>
        <w:t>CREATE TRIGGER LogStudentInsertAfter</w:t>
        <w:br/>
        <w:t>AFTER INSERT ON students</w:t>
        <w:br/>
        <w:t>FOR EACH ROW</w:t>
        <w:br/>
        <w:t>BEGIN</w:t>
        <w:br/>
        <w:t xml:space="preserve">    INSERT INTO students_log (student_id, action_performed)</w:t>
        <w:br/>
        <w:t xml:space="preserve">    VALUES (NEW.student_id, 'INSERT');</w:t>
        <w:br/>
        <w:t>END$$</w:t>
        <w:br/>
        <w:t>DELIMITER ;</w:t>
        <w:br/>
        <w:br/>
        <w:t>DELIMITER $$</w:t>
        <w:br/>
        <w:t>CREATE TRIGGER ValidateStudentAgeBeforeInsert</w:t>
        <w:br/>
        <w:t>BEFORE INSERT ON students</w:t>
        <w:br/>
        <w:t>FOR EACH ROW</w:t>
        <w:br/>
        <w:t>BEGIN</w:t>
        <w:br/>
        <w:t xml:space="preserve">    IF NEW.age &lt; 18 THEN</w:t>
        <w:br/>
        <w:t xml:space="preserve">        SIGNAL SQLSTATE '45000' </w:t>
        <w:br/>
        <w:t xml:space="preserve">        SET MESSAGE_TEXT = 'Age validation mismatch.';</w:t>
        <w:br/>
        <w:t xml:space="preserve">    END IF;</w:t>
        <w:br/>
        <w:t>END$$</w:t>
        <w:br/>
        <w:t>DELIMITER ;</w:t>
        <w:br/>
        <w:br/>
        <w:t>DELIMITER $$</w:t>
        <w:br/>
        <w:t>CREATE TRIGGER ApplyTimestampBeforeInsert</w:t>
        <w:br/>
        <w:t>BEFORE INSERT ON students</w:t>
        <w:br/>
        <w:t>FOR EACH ROW</w:t>
        <w:br/>
        <w:t>BEGIN</w:t>
        <w:br/>
        <w:t xml:space="preserve">    SET NEW.created_at = NOW();</w:t>
        <w:br/>
        <w:t>END$$</w:t>
        <w:br/>
        <w:t>DELIMITER ;</w:t>
        <w:br/>
        <w:br/>
        <w:t>DELIMITER $$</w:t>
        <w:br/>
        <w:t>CREATE TRIGGER CheckMarksBeforeInsert</w:t>
        <w:br/>
        <w:t>BEFORE INSERT ON Exam_Evaluation</w:t>
        <w:br/>
        <w:t>FOR EACH ROW</w:t>
        <w:br/>
        <w:t>BEGIN</w:t>
        <w:br/>
        <w:t xml:space="preserve">    IF NEW.marks &lt; 0 THEN</w:t>
        <w:br/>
        <w:t xml:space="preserve">        SIGNAL SQLSTATE '45000'</w:t>
        <w:br/>
        <w:t xml:space="preserve">        SET MESSAGE_TEXT = 'Value below boundary limits.';</w:t>
        <w:br/>
        <w:t xml:space="preserve">    END IF;</w:t>
        <w:br/>
        <w:t>END$$</w:t>
        <w:br/>
        <w:br/>
        <w:t>CREATE TRIGGER CheckMarksBeforeUpdate</w:t>
        <w:br/>
        <w:t>BEFORE UPDATE ON Exam_Evaluation</w:t>
        <w:br/>
        <w:t>FOR EACH ROW</w:t>
        <w:br/>
        <w:t>BEGIN</w:t>
        <w:br/>
        <w:t xml:space="preserve">    IF NEW.marks &lt; 0 THEN</w:t>
        <w:br/>
        <w:t xml:space="preserve">        SIGNAL SQLSTATE '45000'</w:t>
        <w:br/>
        <w:t xml:space="preserve">        SET MESSAGE_TEXT = 'Value below boundary limits.';</w:t>
        <w:br/>
        <w:t xml:space="preserve">    END IF;</w:t>
        <w:br/>
        <w:t>END$$</w:t>
        <w:br/>
        <w:t>DELIMITER 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Question 10 – Salary Validation Trigger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Create a checker validating system updates to restrict adjustments higher than 1000.00.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DELIMITER $$</w:t>
        <w:br/>
        <w:br/>
        <w:t>CREATE TRIGGER EnforceSalaryCapOnUpdate</w:t>
        <w:br/>
        <w:t>BEFORE UPDATE ON Employee</w:t>
        <w:br/>
        <w:t>FOR EACH ROW</w:t>
        <w:br/>
        <w:t>BEGIN</w:t>
        <w:br/>
        <w:t xml:space="preserve">    IF NEW.salary &gt; 1000.00 THEN</w:t>
        <w:br/>
        <w:t xml:space="preserve">        SIGNAL SQLSTATE '45000'</w:t>
        <w:br/>
        <w:t xml:space="preserve">        SET MESSAGE_TEXT = 'Salary cap limit exceeded.';</w:t>
        <w:br/>
        <w:t xml:space="preserve">    END IF;</w:t>
        <w:br/>
        <w:t>END$$</w:t>
        <w:br/>
        <w:br/>
        <w:t>DELIMITER 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