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C7A7B"/>
          <w:sz w:val="36"/>
        </w:rPr>
        <w:t>8086 Web Simulator Complete Lab Manual</w:t>
      </w:r>
    </w:p>
    <w:p>
      <w:pPr>
        <w:keepNext/>
        <w:spacing w:before="280" w:after="120"/>
      </w:pPr>
      <w:r>
        <w:rPr>
          <w:rFonts w:ascii="Calibri" w:hAnsi="Calibri"/>
          <w:b/>
          <w:color w:val="2C7A7B"/>
          <w:sz w:val="26"/>
        </w:rPr>
        <w:t>1. 8-Bit Addition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Offset Address</w:t>
            </w:r>
          </w:p>
        </w:tc>
        <w:tc>
          <w:tcPr>
            <w:tcW w:type="dxa" w:w="3168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Instruction</w:t>
            </w:r>
          </w:p>
        </w:tc>
        <w:tc>
          <w:tcPr>
            <w:tcW w:type="dxa" w:w="1872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Machine Code (Hex)</w:t>
            </w:r>
          </w:p>
        </w:tc>
        <w:tc>
          <w:tcPr>
            <w:tcW w:type="dxa" w:w="2592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Comments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0100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start: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Entry point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0100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AL, 0x12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B0 12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1st number into AL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0102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BL, 0x05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B3 05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2nd number into BL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0104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ADD AL, BL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00 D8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AL = AL + BL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0106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CL, AL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88 C1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Copy answer to CL for visualization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0108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INT 0x03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CC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Halt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C7A7B"/>
          <w:sz w:val="26"/>
        </w:rPr>
        <w:t>2. 8-Bit Subtraction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Offset Address</w:t>
            </w:r>
          </w:p>
        </w:tc>
        <w:tc>
          <w:tcPr>
            <w:tcW w:type="dxa" w:w="3168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Instruction</w:t>
            </w:r>
          </w:p>
        </w:tc>
        <w:tc>
          <w:tcPr>
            <w:tcW w:type="dxa" w:w="1872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Machine Code (Hex)</w:t>
            </w:r>
          </w:p>
        </w:tc>
        <w:tc>
          <w:tcPr>
            <w:tcW w:type="dxa" w:w="2592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Comments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0100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start: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Entry point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0100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AL, 0x12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B0 12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minuend into AL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0102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BL, 0x05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B3 05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subtrahend into BL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0104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SUB AL, BL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28 D8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AL = AL - BL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0106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CL, AL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88 C1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Copy difference to CL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0108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INT 0x03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CC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Halt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C7A7B"/>
          <w:sz w:val="26"/>
        </w:rPr>
        <w:t>3. Factorial of a Number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Offset Address</w:t>
            </w:r>
          </w:p>
        </w:tc>
        <w:tc>
          <w:tcPr>
            <w:tcW w:type="dxa" w:w="3168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Instruction</w:t>
            </w:r>
          </w:p>
        </w:tc>
        <w:tc>
          <w:tcPr>
            <w:tcW w:type="dxa" w:w="1872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Machine Code (Hex)</w:t>
            </w:r>
          </w:p>
        </w:tc>
        <w:tc>
          <w:tcPr>
            <w:tcW w:type="dxa" w:w="2592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Comments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0100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start: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Entry point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0100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CX, 0x0005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B9 05 00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Set number to find factorial of (e.g., 5)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0103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AX, 0x0001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B8 01 00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Initialize product accumulator to 1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0106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fact_loop: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Loop label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0106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MUL CX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F7 E1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AX = AX * CX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0108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LOOP fact_loop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E2 FC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Decrement CX, loop if CX != 0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010A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DX, AX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89 C2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Copy final factorial value to DX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010C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INT 0x03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CC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Halt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C7A7B"/>
          <w:sz w:val="26"/>
        </w:rPr>
        <w:t>4. Square of a Number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Offset Address</w:t>
            </w:r>
          </w:p>
        </w:tc>
        <w:tc>
          <w:tcPr>
            <w:tcW w:type="dxa" w:w="3168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Instruction</w:t>
            </w:r>
          </w:p>
        </w:tc>
        <w:tc>
          <w:tcPr>
            <w:tcW w:type="dxa" w:w="1872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Machine Code (Hex)</w:t>
            </w:r>
          </w:p>
        </w:tc>
        <w:tc>
          <w:tcPr>
            <w:tcW w:type="dxa" w:w="2592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Comments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0100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start: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Entry point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0100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AL, 0x09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B0 09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number to square into AL (e.g., 9)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0102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BL, AL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88 C3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Copy the number to BL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0104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MUL BL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F6 E3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Multiply AL by BL (AL = AL * BL)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0106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CX, AX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89 C1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Copy 16-bit squared result into CX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0108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INT 0x03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CC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Halt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C7A7B"/>
          <w:sz w:val="26"/>
        </w:rPr>
        <w:t>5. Find Biggest of 5 Numbers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Offset Address</w:t>
            </w:r>
          </w:p>
        </w:tc>
        <w:tc>
          <w:tcPr>
            <w:tcW w:type="dxa" w:w="3168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Instruction</w:t>
            </w:r>
          </w:p>
        </w:tc>
        <w:tc>
          <w:tcPr>
            <w:tcW w:type="dxa" w:w="1872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Machine Code (Hex)</w:t>
            </w:r>
          </w:p>
        </w:tc>
        <w:tc>
          <w:tcPr>
            <w:tcW w:type="dxa" w:w="2592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Comments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0100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start: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Entry point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0100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AL, 0x14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B0 14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Initialize Max with 1st element (e.g., 20)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0102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BL, 0x32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B3 32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2nd element (e.g., 50)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0104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CMP AL, BL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3A C3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Compare Max with 2nd element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0106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JAE check_3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73 02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If Max &gt;= BL, skip update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0108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AL, BL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8A C3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Update Max with BL value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010A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check_3: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Label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010A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BL, 0x0A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B3 0A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3rd element (e.g., 10)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010C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CMP AL, BL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3A C3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Compare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010E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JAE check_4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73 02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Skip if Max &gt;= BL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0110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AL, BL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8A C3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Update Max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0112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check_4: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Label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0112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BL, 0x5F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B3 5F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4th element (e.g., 95)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0114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CMP AL, BL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3A C3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Compare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0116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JAE check_5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73 02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Skip if Max &gt;= BL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0118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AL, BL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8A C3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Update Max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011A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check_5: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Label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011A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BL, 0x02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B3 02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5th element (e.g., 2)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011C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CMP AL, BL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3A C3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Compare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011E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JAE done_big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73 02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Skip if Max &gt;= BL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0120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AL, BL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8A C3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Update Max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0122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done_big: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Final label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0122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DL, AL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88 C2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Copy absolute Biggest value to DL register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0124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INT 0x03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CC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Halt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C7A7B"/>
          <w:sz w:val="26"/>
        </w:rPr>
        <w:t>6. Find Smallest of 5 Numbers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Offset Address</w:t>
            </w:r>
          </w:p>
        </w:tc>
        <w:tc>
          <w:tcPr>
            <w:tcW w:type="dxa" w:w="3168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Instruction</w:t>
            </w:r>
          </w:p>
        </w:tc>
        <w:tc>
          <w:tcPr>
            <w:tcW w:type="dxa" w:w="1872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Machine Code (Hex)</w:t>
            </w:r>
          </w:p>
        </w:tc>
        <w:tc>
          <w:tcPr>
            <w:tcW w:type="dxa" w:w="2592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Comments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0100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start: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Entry point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0100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AL, 0x14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B0 14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Initialize Min with 1st element (e.g., 20)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0102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BL, 0x32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B3 32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2nd element (e.g., 50)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0104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CMP AL, BL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3A C3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Compare Min with 2nd element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0106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JBE check3_s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76 02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If Min &lt;= BL, skip update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0108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AL, BL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8A C3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Update Min with BL value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010A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check3_s: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Label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010A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BL, 0x0A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B3 0A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3rd element (e.g., 10)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010C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CMP AL, BL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3A C3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Compare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010E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JBE check4_s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76 02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Skip if Min &lt;= BL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0110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AL, BL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8A C3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Update Min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0112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check4_s: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Label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0112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BL, 0x5F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B3 5F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4th element (e.g., 95)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0114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CMP AL, BL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3A C3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Compare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0116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JBE check5_s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76 02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Skip if Min &lt;= BL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0118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AL, BL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8A C3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Update Min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011A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check5_s: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Label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011A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BL, 0x02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B3 02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5th element (e.g., 2)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011C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CMP AL, BL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3A C3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Compare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011E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JBE done_small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76 02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Skip if Min &lt;= BL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0120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AL, BL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8A C3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Update Min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0122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done_small: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Final label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0122</w:t>
            </w:r>
          </w:p>
        </w:tc>
        <w:tc>
          <w:tcPr>
            <w:tcW w:type="dxa" w:w="316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DL, AL</w:t>
            </w:r>
          </w:p>
        </w:tc>
        <w:tc>
          <w:tcPr>
            <w:tcW w:type="dxa" w:w="187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88 C2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Copy absolute Smallest value to DL register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0124</w:t>
            </w:r>
          </w:p>
        </w:tc>
        <w:tc>
          <w:tcPr>
            <w:tcW w:type="dxa" w:w="316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INT 0x03</w:t>
            </w:r>
          </w:p>
        </w:tc>
        <w:tc>
          <w:tcPr>
            <w:tcW w:type="dxa" w:w="187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CC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Halt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