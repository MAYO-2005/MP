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A365D"/>
          <w:sz w:val="40"/>
        </w:rPr>
        <w:t>8085 Microprocessor Lab Opcodes &amp; Program Reference</w:t>
      </w:r>
    </w:p>
    <w:p>
      <w:pPr>
        <w:spacing w:after="360"/>
        <w:jc w:val="center"/>
      </w:pPr>
      <w:r>
        <w:rPr>
          <w:rFonts w:ascii="Calibri" w:hAnsi="Calibri"/>
          <w:i/>
          <w:color w:val="666666"/>
          <w:sz w:val="22"/>
        </w:rPr>
        <w:t>A compilation of exact hex lookup codes and execution tables for required lab experiments.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6"/>
        </w:rPr>
        <w:t>Experiment 1: 8-Bit Addition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728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Memory Address</w:t>
            </w:r>
          </w:p>
        </w:tc>
        <w:tc>
          <w:tcPr>
            <w:tcW w:type="dxa" w:w="2160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Instruction</w:t>
            </w:r>
          </w:p>
        </w:tc>
        <w:tc>
          <w:tcPr>
            <w:tcW w:type="dxa" w:w="1728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Opcode / Data</w:t>
            </w:r>
          </w:p>
        </w:tc>
        <w:tc>
          <w:tcPr>
            <w:tcW w:type="dxa" w:w="3744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Comments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8000H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MVI A, 12H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3E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1st 8-bit number into Accumulator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8001H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12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Immediate data (1st number)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8002H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MVI B, 05H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06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2nd 8-bit number into Register B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8003H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05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Immediate data (2nd number)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8004H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ADD B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Add Register B to Accumulator (A = A + B)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8005H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 8500H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32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Store result direct to memory location 8500H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8006H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00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8007H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85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8008H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HLT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76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Halt execution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A365D"/>
          <w:sz w:val="26"/>
        </w:rPr>
        <w:t>Experiment 2: 8-Bit Subtraction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728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Memory Address</w:t>
            </w:r>
          </w:p>
        </w:tc>
        <w:tc>
          <w:tcPr>
            <w:tcW w:type="dxa" w:w="2160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Instruction</w:t>
            </w:r>
          </w:p>
        </w:tc>
        <w:tc>
          <w:tcPr>
            <w:tcW w:type="dxa" w:w="1728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Opcode / Data</w:t>
            </w:r>
          </w:p>
        </w:tc>
        <w:tc>
          <w:tcPr>
            <w:tcW w:type="dxa" w:w="3744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Comments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8000H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MVI A, 12H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3E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minuend into Accumulator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8001H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12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Immediate data (minuend)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8002H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MVI B, 05H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06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subtrahend into Register B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8003H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05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Immediate data (subtrahend)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8004H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SUB B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90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Subtract B from Accumulator (A = A - B)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8005H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 8500H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32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Store result direct to memory location 8500H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8006H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00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8007H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85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8008H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HLT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76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Halt execution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A365D"/>
          <w:sz w:val="26"/>
        </w:rPr>
        <w:t>Experiment 3: 16-Bit Addition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728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Memory Address</w:t>
            </w:r>
          </w:p>
        </w:tc>
        <w:tc>
          <w:tcPr>
            <w:tcW w:type="dxa" w:w="2160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Instruction</w:t>
            </w:r>
          </w:p>
        </w:tc>
        <w:tc>
          <w:tcPr>
            <w:tcW w:type="dxa" w:w="1728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Opcode / Data</w:t>
            </w:r>
          </w:p>
        </w:tc>
        <w:tc>
          <w:tcPr>
            <w:tcW w:type="dxa" w:w="3744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Comments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8000H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LXI H, 1234H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21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1st 16-bit number into HL pair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8001H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34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1st number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8002H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12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1st number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8003H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LXI D, 0002H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11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2nd 16-bit number into DE pair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8004H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02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2nd number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8005H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00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2nd number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8006H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DAD D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19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Double Add DE pair to HL pair (HL = HL + DE)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8007H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SHLD 8500H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22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Store 16-bit result direct to 8500H &amp; 8501H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8008H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00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8009H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85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800AH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HLT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76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Halt execution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A365D"/>
          <w:sz w:val="26"/>
        </w:rPr>
        <w:t>Experiment 4: 16-Bit Subtraction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728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Memory Address</w:t>
            </w:r>
          </w:p>
        </w:tc>
        <w:tc>
          <w:tcPr>
            <w:tcW w:type="dxa" w:w="2160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Instruction</w:t>
            </w:r>
          </w:p>
        </w:tc>
        <w:tc>
          <w:tcPr>
            <w:tcW w:type="dxa" w:w="1728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Opcode / Data</w:t>
            </w:r>
          </w:p>
        </w:tc>
        <w:tc>
          <w:tcPr>
            <w:tcW w:type="dxa" w:w="3744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Comments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8000H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LXI H, 4567H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21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minuend into HL pair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8001H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67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minuend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8002H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45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minuend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8003H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LXI B, 1234H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subtrahend into BC pair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8004H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34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subtrahend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8005H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12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subtrahend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8006H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A, L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7B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Move lower byte of HL to Accumulator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8007H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SUB C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91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Subtract lower byte of BC from Accumulator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8008H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L, A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6F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Save result back in lower byte L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8009H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A, 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7C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Move higher byte of HL to Accumulator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800AH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SBB B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98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Subtract higher byte with Borrow from BC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800BH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H, A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67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Save result back in higher byte 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800CH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SHLD 8500H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22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Store 16-bit result direct to 8500H &amp; 8501H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800DH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00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800EH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85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800FH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HLT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76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Halt execution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A365D"/>
          <w:sz w:val="26"/>
        </w:rPr>
        <w:t>Experiment 5: 8-Bit Multiplication (Repeated Addition)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728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Memory Address</w:t>
            </w:r>
          </w:p>
        </w:tc>
        <w:tc>
          <w:tcPr>
            <w:tcW w:type="dxa" w:w="2160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Instruction</w:t>
            </w:r>
          </w:p>
        </w:tc>
        <w:tc>
          <w:tcPr>
            <w:tcW w:type="dxa" w:w="1728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Opcode / Data</w:t>
            </w:r>
          </w:p>
        </w:tc>
        <w:tc>
          <w:tcPr>
            <w:tcW w:type="dxa" w:w="3744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Comments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8000H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MVI A, 05H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3E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multiplicand into Accumulator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8001H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05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Multiplicand value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8002H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E, A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5F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Store multiplicand in Register 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8003H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MVI B, 03H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06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multiplier into Register B (Loop Counter)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8004H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03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Multiplier value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8005H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MVI A, 00H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3E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Clear Accumulator to hold running sum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8006H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00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Initial sum value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8007H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MVI C, 00H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0E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Clear Register C to hold final overflow/carry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8008H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00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Initial carry value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8009H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ADD E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83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[LOOP] Add multiplicand to Accumulator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800AH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JNC 800EH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D2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Jump if No Carry flag set to address 800EH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800BH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0E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target loop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800CH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target loop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800DH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INR C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0C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Increment Carry tracker if addition overflowed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800EH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DCR B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05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[NEXT] Decrement the loop counter multiplier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800FH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JNZ 8009H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C2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Jump if Counter Not Zero back to loop (8009H)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8010H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09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loop start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8011H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loop start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8012H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 8500H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32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Store lower byte of result at 8500H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8013H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00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8014H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85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8015H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A, C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79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Move Carry tracker to Accumulator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8016H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 8501H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32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Store higher byte of result at 8501H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8017H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8018H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85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8019H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HLT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76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Halt execution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A365D"/>
          <w:sz w:val="26"/>
        </w:rPr>
        <w:t>Experiment 6: 8-Bit Division (Repeated Subtraction)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728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Memory Address</w:t>
            </w:r>
          </w:p>
        </w:tc>
        <w:tc>
          <w:tcPr>
            <w:tcW w:type="dxa" w:w="2160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Instruction</w:t>
            </w:r>
          </w:p>
        </w:tc>
        <w:tc>
          <w:tcPr>
            <w:tcW w:type="dxa" w:w="1728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Opcode / Data</w:t>
            </w:r>
          </w:p>
        </w:tc>
        <w:tc>
          <w:tcPr>
            <w:tcW w:type="dxa" w:w="3744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Comments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8000H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MVI A, 0BH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3E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dividend into Accumulator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8001H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0B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Dividend value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8002H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MVI B, 03H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06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divisor into Register B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8003H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03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Divisor value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8004H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MVI C, 00H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0E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Clear Register C to act as Quotient counter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8005H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00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Initial quotient value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8006H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CMP B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B8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[LOOP] Compare Accumulator (dividend) with B (divisor)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8007H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JC 800FH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DA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Jump if Carry (A &lt; B) to end of loop at 800FH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8008H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0F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8009H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800AH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SUB B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90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Subtract divisor from current value inside Accumulator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800BH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INR C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0C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Increment the Quotient counter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800CH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JMP 8006H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C3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Jump unconditionally back to start of Compare loop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800DH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06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loop start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800EH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loop start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800FH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 8501H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32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[END] Store remaining value (Remainder) at 8501H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8010H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8011H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85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8012H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A, C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79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Move Quotient counter into Accumulator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8013H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 8500H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32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Store Quotient value at 8500H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8014H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00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8015H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85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8016H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HLT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76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Halt execution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A365D"/>
          <w:sz w:val="26"/>
        </w:rPr>
        <w:t>Experiment 7: Addition of 10 Hex Numbers from Array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728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Memory Address</w:t>
            </w:r>
          </w:p>
        </w:tc>
        <w:tc>
          <w:tcPr>
            <w:tcW w:type="dxa" w:w="2160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Instruction</w:t>
            </w:r>
          </w:p>
        </w:tc>
        <w:tc>
          <w:tcPr>
            <w:tcW w:type="dxa" w:w="1728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Opcode / Data</w:t>
            </w:r>
          </w:p>
        </w:tc>
        <w:tc>
          <w:tcPr>
            <w:tcW w:type="dxa" w:w="3744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Comments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8000H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LXI H, 8200H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21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starting pointer of the data array into HL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8001H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00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data array start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8002H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82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data array start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8003H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MVI B, 0AH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06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loop counter with total array size (10 = 0AH)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8004H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0A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Immediate count data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8005H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MVI A, 00H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3E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Clear Accumulator to aggregate total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8006H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00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Initial sum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8007H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MVI C, 00H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0E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Clear Register C to capture multi-byte sum overflow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8008H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00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Initial carry total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8009H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ADD M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86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[LOOP] Add value from memory pointed by HL to Acc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800AH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JNC 800EH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D2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Jump if No Carry flag to target address 800EH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800BH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0E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target jump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800CH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target jump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800DH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INR C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0C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Increment Overflow/Carry register pair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800EH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INX H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23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[NEXT] Increment HL pointer to view next item in array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800FH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DCR B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05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Decrement remaining element count loop tracker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8010H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JNZ 8009H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C2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Jump if items left (Counter Not Zero) to 8009H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8011H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09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loop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8012H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loop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8013H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 8500H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32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Store total low-order summation byte at 8500H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8014H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00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8015H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85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8016H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A, C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79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Move tracking carry registry value to Accumulator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8017H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 8501H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32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Store total high-order carry byte at 8501H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8018H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8019H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85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801AH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HLT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76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Halt execution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A365D"/>
          <w:sz w:val="26"/>
        </w:rPr>
        <w:t>Experiment 8: Find the Largest (Biggest) Number in an Array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728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Memory Address</w:t>
            </w:r>
          </w:p>
        </w:tc>
        <w:tc>
          <w:tcPr>
            <w:tcW w:type="dxa" w:w="2160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Instruction</w:t>
            </w:r>
          </w:p>
        </w:tc>
        <w:tc>
          <w:tcPr>
            <w:tcW w:type="dxa" w:w="1728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Opcode / Data</w:t>
            </w:r>
          </w:p>
        </w:tc>
        <w:tc>
          <w:tcPr>
            <w:tcW w:type="dxa" w:w="3744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Comments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8000H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LXI H, 8200H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21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starting address of data array into HL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8001H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00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array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8002H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82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array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8003H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MVI B, 05H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06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array element count into B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8004H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05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Immediate block size array count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8005H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A, M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7E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Initialize current maximum with 1st element of array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8006H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DCR B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05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Decrement element loop tracker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8007H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INX 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23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[LOOP] Increment memory pointer to target next element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8008H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CMP M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BE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Compare current maximum (Acc) with next data element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8009H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JNC 800DH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D2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Jump if No Carry (Acc &gt;= Memory) to step 800DH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800AH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0D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800BH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800CH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A, M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7E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Update maximum since element in memory is larger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800DH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DCR B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05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[NEXT] Decrement remaining tracking element count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800EH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JNZ 8007H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C2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Jump if Counter Not Zero back to loop (8007H)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800FH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07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loop start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8010H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loop start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8011H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 8500H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32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Store the recorded absolute maximum byte at 8500H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8012H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00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8013H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85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8014H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HLT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76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Halt execution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A365D"/>
          <w:sz w:val="26"/>
        </w:rPr>
        <w:t>Experiment 9: Find the Smallest Number in an Array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728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Memory Address</w:t>
            </w:r>
          </w:p>
        </w:tc>
        <w:tc>
          <w:tcPr>
            <w:tcW w:type="dxa" w:w="2160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Instruction</w:t>
            </w:r>
          </w:p>
        </w:tc>
        <w:tc>
          <w:tcPr>
            <w:tcW w:type="dxa" w:w="1728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Opcode / Data</w:t>
            </w:r>
          </w:p>
        </w:tc>
        <w:tc>
          <w:tcPr>
            <w:tcW w:type="dxa" w:w="3744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Comments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8000H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LXI H, 8200H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21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starting address of data array into HL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8001H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00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array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8002H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82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array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8003H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MVI B, 05H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06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array element count into B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8004H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05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Immediate block size array count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8005H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A, M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7E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Initialize current minimum with 1st element of array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8006H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DCR B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05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Decrement element loop tracker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8007H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INX 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23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[LOOP] Increment memory pointer to target next element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8008H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CMP M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BE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Compare current minimum (Acc) with next data element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8009H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JC 800DH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DA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Jump if Carry (Acc &lt; Memory) to skip update at 800DH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800AH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0D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800BH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800CH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A, M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7E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Update minimum since element in memory is smaller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800DH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DCR B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05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[NEXT] Decrement remaining tracking element count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800EH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JNZ 8007H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C2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Jump if Counter Not Zero back to loop (8007H)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800FH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07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loop start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8010H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loop start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8011H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 8500H</w:t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32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Store the recorded absolute minimum byte at 8500H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8012H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00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Lower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8013H</w:t>
            </w:r>
          </w:p>
        </w:tc>
        <w:tc>
          <w:tcPr>
            <w:tcW w:type="dxa" w:w="2160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85</w:t>
            </w:r>
          </w:p>
        </w:tc>
        <w:tc>
          <w:tcPr>
            <w:tcW w:type="dxa" w:w="3744"/>
            <w:shd w:val="clear" w:color="auto"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Higher byte of target address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8014H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HLT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76</w:t>
            </w:r>
          </w:p>
        </w:tc>
        <w:tc>
          <w:tcPr>
            <w:tcW w:type="dxa" w:w="374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Halt execution</w:t>
            </w:r>
          </w:p>
        </w:tc>
      </w:tr>
    </w:tbl>
    <w:p>
      <w:pPr>
        <w:keepNext/>
        <w:spacing w:before="480" w:after="160"/>
      </w:pPr>
      <w:r>
        <w:rPr>
          <w:rFonts w:ascii="Calibri" w:hAnsi="Calibri"/>
          <w:b/>
          <w:color w:val="1A365D"/>
          <w:sz w:val="28"/>
        </w:rPr>
        <w:t>Appendix: Lab Memory Mapping Quick-Reference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val="clear" w:color="auto" w:fill="2B6CB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Experiment Name</w:t>
            </w:r>
          </w:p>
        </w:tc>
        <w:tc>
          <w:tcPr>
            <w:tcW w:type="dxa" w:w="1584"/>
            <w:shd w:val="clear" w:color="auto" w:fill="2B6CB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Code Start Address</w:t>
            </w:r>
          </w:p>
        </w:tc>
        <w:tc>
          <w:tcPr>
            <w:tcW w:type="dxa" w:w="1584"/>
            <w:shd w:val="clear" w:color="auto" w:fill="2B6CB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Input Data Address</w:t>
            </w:r>
          </w:p>
        </w:tc>
        <w:tc>
          <w:tcPr>
            <w:tcW w:type="dxa" w:w="1584"/>
            <w:shd w:val="clear" w:color="auto" w:fill="2B6CB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Output Address</w:t>
            </w:r>
          </w:p>
        </w:tc>
        <w:tc>
          <w:tcPr>
            <w:tcW w:type="dxa" w:w="2016"/>
            <w:shd w:val="clear" w:color="auto" w:fill="2B6CB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Registers / Flags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1. 8-Bit Addition</w:t>
            </w:r>
          </w:p>
        </w:tc>
        <w:tc>
          <w:tcPr>
            <w:tcW w:type="dxa" w:w="158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8000H</w:t>
            </w:r>
          </w:p>
        </w:tc>
        <w:tc>
          <w:tcPr>
            <w:tcW w:type="dxa" w:w="158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Immediate Data</w:t>
            </w:r>
          </w:p>
        </w:tc>
        <w:tc>
          <w:tcPr>
            <w:tcW w:type="dxa" w:w="158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8500H</w:t>
            </w:r>
          </w:p>
        </w:tc>
        <w:tc>
          <w:tcPr>
            <w:tcW w:type="dxa" w:w="2016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Acc (A)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EDF2F7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2. 8-Bit Subtraction</w:t>
            </w:r>
          </w:p>
        </w:tc>
        <w:tc>
          <w:tcPr>
            <w:tcW w:type="dxa" w:w="1584"/>
            <w:shd w:val="clear" w:color="auto" w:fill="EDF2F7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8000H</w:t>
            </w:r>
          </w:p>
        </w:tc>
        <w:tc>
          <w:tcPr>
            <w:tcW w:type="dxa" w:w="1584"/>
            <w:shd w:val="clear" w:color="auto" w:fill="EDF2F7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Immediate Data</w:t>
            </w:r>
          </w:p>
        </w:tc>
        <w:tc>
          <w:tcPr>
            <w:tcW w:type="dxa" w:w="1584"/>
            <w:shd w:val="clear" w:color="auto" w:fill="EDF2F7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8500H</w:t>
            </w:r>
          </w:p>
        </w:tc>
        <w:tc>
          <w:tcPr>
            <w:tcW w:type="dxa" w:w="2016"/>
            <w:shd w:val="clear" w:color="auto" w:fill="EDF2F7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Acc (A)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3. 16-Bit Addition</w:t>
            </w:r>
          </w:p>
        </w:tc>
        <w:tc>
          <w:tcPr>
            <w:tcW w:type="dxa" w:w="158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8000H</w:t>
            </w:r>
          </w:p>
        </w:tc>
        <w:tc>
          <w:tcPr>
            <w:tcW w:type="dxa" w:w="158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Immediate Data</w:t>
            </w:r>
          </w:p>
        </w:tc>
        <w:tc>
          <w:tcPr>
            <w:tcW w:type="dxa" w:w="158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8500H - 8501H</w:t>
            </w:r>
          </w:p>
        </w:tc>
        <w:tc>
          <w:tcPr>
            <w:tcW w:type="dxa" w:w="2016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HL Pair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EDF2F7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4. 16-Bit Subtraction</w:t>
            </w:r>
          </w:p>
        </w:tc>
        <w:tc>
          <w:tcPr>
            <w:tcW w:type="dxa" w:w="1584"/>
            <w:shd w:val="clear" w:color="auto" w:fill="EDF2F7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8000H</w:t>
            </w:r>
          </w:p>
        </w:tc>
        <w:tc>
          <w:tcPr>
            <w:tcW w:type="dxa" w:w="1584"/>
            <w:shd w:val="clear" w:color="auto" w:fill="EDF2F7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Immediate Data</w:t>
            </w:r>
          </w:p>
        </w:tc>
        <w:tc>
          <w:tcPr>
            <w:tcW w:type="dxa" w:w="1584"/>
            <w:shd w:val="clear" w:color="auto" w:fill="EDF2F7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8500H - 8501H</w:t>
            </w:r>
          </w:p>
        </w:tc>
        <w:tc>
          <w:tcPr>
            <w:tcW w:type="dxa" w:w="2016"/>
            <w:shd w:val="clear" w:color="auto" w:fill="EDF2F7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HL Pair (A &amp; Borrow)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5. 8-Bit Multiplication</w:t>
            </w:r>
          </w:p>
        </w:tc>
        <w:tc>
          <w:tcPr>
            <w:tcW w:type="dxa" w:w="158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8000H</w:t>
            </w:r>
          </w:p>
        </w:tc>
        <w:tc>
          <w:tcPr>
            <w:tcW w:type="dxa" w:w="158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Immediate Data</w:t>
            </w:r>
          </w:p>
        </w:tc>
        <w:tc>
          <w:tcPr>
            <w:tcW w:type="dxa" w:w="158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8500H - 8501H</w:t>
            </w:r>
          </w:p>
        </w:tc>
        <w:tc>
          <w:tcPr>
            <w:tcW w:type="dxa" w:w="2016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Acc (A) &amp; Carry (C)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EDF2F7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6. 8-Bit Division</w:t>
            </w:r>
          </w:p>
        </w:tc>
        <w:tc>
          <w:tcPr>
            <w:tcW w:type="dxa" w:w="1584"/>
            <w:shd w:val="clear" w:color="auto" w:fill="EDF2F7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8000H</w:t>
            </w:r>
          </w:p>
        </w:tc>
        <w:tc>
          <w:tcPr>
            <w:tcW w:type="dxa" w:w="1584"/>
            <w:shd w:val="clear" w:color="auto" w:fill="EDF2F7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Immediate Data</w:t>
            </w:r>
          </w:p>
        </w:tc>
        <w:tc>
          <w:tcPr>
            <w:tcW w:type="dxa" w:w="1584"/>
            <w:shd w:val="clear" w:color="auto" w:fill="EDF2F7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8500H - 8501H</w:t>
            </w:r>
          </w:p>
        </w:tc>
        <w:tc>
          <w:tcPr>
            <w:tcW w:type="dxa" w:w="2016"/>
            <w:shd w:val="clear" w:color="auto" w:fill="EDF2F7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Quotient (8500H), Rem (8501H)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7. Addition of 10 Numbers</w:t>
            </w:r>
          </w:p>
        </w:tc>
        <w:tc>
          <w:tcPr>
            <w:tcW w:type="dxa" w:w="158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8000H</w:t>
            </w:r>
          </w:p>
        </w:tc>
        <w:tc>
          <w:tcPr>
            <w:tcW w:type="dxa" w:w="158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8200H - 8209H</w:t>
            </w:r>
          </w:p>
        </w:tc>
        <w:tc>
          <w:tcPr>
            <w:tcW w:type="dxa" w:w="158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8500H - 8501H</w:t>
            </w:r>
          </w:p>
        </w:tc>
        <w:tc>
          <w:tcPr>
            <w:tcW w:type="dxa" w:w="2016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HL Array Pointer, Acc, C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EDF2F7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8. Find Biggest Number</w:t>
            </w:r>
          </w:p>
        </w:tc>
        <w:tc>
          <w:tcPr>
            <w:tcW w:type="dxa" w:w="1584"/>
            <w:shd w:val="clear" w:color="auto" w:fill="EDF2F7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8000H</w:t>
            </w:r>
          </w:p>
        </w:tc>
        <w:tc>
          <w:tcPr>
            <w:tcW w:type="dxa" w:w="1584"/>
            <w:shd w:val="clear" w:color="auto" w:fill="EDF2F7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8200H - 8204H</w:t>
            </w:r>
          </w:p>
        </w:tc>
        <w:tc>
          <w:tcPr>
            <w:tcW w:type="dxa" w:w="1584"/>
            <w:shd w:val="clear" w:color="auto" w:fill="EDF2F7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8500H</w:t>
            </w:r>
          </w:p>
        </w:tc>
        <w:tc>
          <w:tcPr>
            <w:tcW w:type="dxa" w:w="2016"/>
            <w:shd w:val="clear" w:color="auto" w:fill="EDF2F7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Acc (Max value), Carry Flag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9. Find Smallest Number</w:t>
            </w:r>
          </w:p>
        </w:tc>
        <w:tc>
          <w:tcPr>
            <w:tcW w:type="dxa" w:w="158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8000H</w:t>
            </w:r>
          </w:p>
        </w:tc>
        <w:tc>
          <w:tcPr>
            <w:tcW w:type="dxa" w:w="158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8200H - 8204H</w:t>
            </w:r>
          </w:p>
        </w:tc>
        <w:tc>
          <w:tcPr>
            <w:tcW w:type="dxa" w:w="1584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8500H</w:t>
            </w:r>
          </w:p>
        </w:tc>
        <w:tc>
          <w:tcPr>
            <w:tcW w:type="dxa" w:w="2016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Acc (Min value), Carry Flag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