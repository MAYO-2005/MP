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2C7A7B"/>
          <w:sz w:val="40"/>
        </w:rPr>
        <w:t>8086 Microprocessor Online Compiler Lab Manual</w:t>
      </w:r>
    </w:p>
    <w:p>
      <w:pPr>
        <w:keepNext/>
        <w:spacing w:before="280" w:after="120"/>
      </w:pPr>
      <w:r>
        <w:rPr>
          <w:rFonts w:ascii="Calibri" w:hAnsi="Calibri"/>
          <w:b/>
          <w:color w:val="2C7A7B"/>
          <w:sz w:val="26"/>
        </w:rPr>
        <w:t>Experiment 1: 8-Bit Addition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Offset Address</w:t>
            </w:r>
          </w:p>
        </w:tc>
        <w:tc>
          <w:tcPr>
            <w:tcW w:type="dxa" w:w="259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2160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Machine Code (Hex)</w:t>
            </w:r>
          </w:p>
        </w:tc>
        <w:tc>
          <w:tcPr>
            <w:tcW w:type="dxa" w:w="2880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start: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Mandatory execution entry point label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AL, 0x12</w:t>
            </w:r>
          </w:p>
        </w:tc>
        <w:tc>
          <w:tcPr>
            <w:tcW w:type="dxa" w:w="216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B0 12</w:t>
            </w:r>
          </w:p>
        </w:tc>
        <w:tc>
          <w:tcPr>
            <w:tcW w:type="dxa" w:w="288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8-bit hex value 12H into AL register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0102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BL, 0x05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B3 05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8-bit hex value 05H into BL register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0104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ADD AL, BL</w:t>
            </w:r>
          </w:p>
        </w:tc>
        <w:tc>
          <w:tcPr>
            <w:tcW w:type="dxa" w:w="216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00 D8</w:t>
            </w:r>
          </w:p>
        </w:tc>
        <w:tc>
          <w:tcPr>
            <w:tcW w:type="dxa" w:w="288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Add BL to AL, result accumulates in AL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0106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CL, AL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88 C1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Copy final sum to CL for visual backup verification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0108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INT 0x03</w:t>
            </w:r>
          </w:p>
        </w:tc>
        <w:tc>
          <w:tcPr>
            <w:tcW w:type="dxa" w:w="216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CC</w:t>
            </w:r>
          </w:p>
        </w:tc>
        <w:tc>
          <w:tcPr>
            <w:tcW w:type="dxa" w:w="288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Breakpoint Halt - safely stops execution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C7A7B"/>
          <w:sz w:val="26"/>
        </w:rPr>
        <w:t>Experiment 2: 8-Bit Subtraction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Offset Address</w:t>
            </w:r>
          </w:p>
        </w:tc>
        <w:tc>
          <w:tcPr>
            <w:tcW w:type="dxa" w:w="259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2160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Machine Code (Hex)</w:t>
            </w:r>
          </w:p>
        </w:tc>
        <w:tc>
          <w:tcPr>
            <w:tcW w:type="dxa" w:w="2880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start: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Mandatory execution entry point label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AL, 0x12</w:t>
            </w:r>
          </w:p>
        </w:tc>
        <w:tc>
          <w:tcPr>
            <w:tcW w:type="dxa" w:w="216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B0 12</w:t>
            </w:r>
          </w:p>
        </w:tc>
        <w:tc>
          <w:tcPr>
            <w:tcW w:type="dxa" w:w="288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minuend 12H into AL register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0102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BL, 0x05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B3 05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subtrahend 05H into BL register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0104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SUB AL, BL</w:t>
            </w:r>
          </w:p>
        </w:tc>
        <w:tc>
          <w:tcPr>
            <w:tcW w:type="dxa" w:w="216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28 D8</w:t>
            </w:r>
          </w:p>
        </w:tc>
        <w:tc>
          <w:tcPr>
            <w:tcW w:type="dxa" w:w="288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Subtract BL from AL, result stays in AL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0106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CL, AL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88 C1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Copy final difference to CL register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0108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INT 0x03</w:t>
            </w:r>
          </w:p>
        </w:tc>
        <w:tc>
          <w:tcPr>
            <w:tcW w:type="dxa" w:w="216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CC</w:t>
            </w:r>
          </w:p>
        </w:tc>
        <w:tc>
          <w:tcPr>
            <w:tcW w:type="dxa" w:w="288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Breakpoint Halt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C7A7B"/>
          <w:sz w:val="26"/>
        </w:rPr>
        <w:t>Experiment 3: 16-Bit Addition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Offset Address</w:t>
            </w:r>
          </w:p>
        </w:tc>
        <w:tc>
          <w:tcPr>
            <w:tcW w:type="dxa" w:w="259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2160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Machine Code (Hex)</w:t>
            </w:r>
          </w:p>
        </w:tc>
        <w:tc>
          <w:tcPr>
            <w:tcW w:type="dxa" w:w="2880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start: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Mandatory execution entry point label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AX, 0x1234</w:t>
            </w:r>
          </w:p>
        </w:tc>
        <w:tc>
          <w:tcPr>
            <w:tcW w:type="dxa" w:w="216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B8 34 12</w:t>
            </w:r>
          </w:p>
        </w:tc>
        <w:tc>
          <w:tcPr>
            <w:tcW w:type="dxa" w:w="288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16-bit value 1234H into AX register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0103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BX, 0x0002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BB 02 00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16-bit value 0002H into BX register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0106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ADD AX, BX</w:t>
            </w:r>
          </w:p>
        </w:tc>
        <w:tc>
          <w:tcPr>
            <w:tcW w:type="dxa" w:w="216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 D8</w:t>
            </w:r>
          </w:p>
        </w:tc>
        <w:tc>
          <w:tcPr>
            <w:tcW w:type="dxa" w:w="288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Add BX to AX, sum saves in AX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0108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INT 0x03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CC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Breakpoint Halt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C7A7B"/>
          <w:sz w:val="26"/>
        </w:rPr>
        <w:t>Experiment 4: 16-Bit Subtraction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Offset Address</w:t>
            </w:r>
          </w:p>
        </w:tc>
        <w:tc>
          <w:tcPr>
            <w:tcW w:type="dxa" w:w="259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2160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Machine Code (Hex)</w:t>
            </w:r>
          </w:p>
        </w:tc>
        <w:tc>
          <w:tcPr>
            <w:tcW w:type="dxa" w:w="2880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start: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Mandatory execution entry point label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AX, 0x4567</w:t>
            </w:r>
          </w:p>
        </w:tc>
        <w:tc>
          <w:tcPr>
            <w:tcW w:type="dxa" w:w="216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B8 67 45</w:t>
            </w:r>
          </w:p>
        </w:tc>
        <w:tc>
          <w:tcPr>
            <w:tcW w:type="dxa" w:w="288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16-bit value 4567H into AX register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0103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BX, 0x1234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BB 34 12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16-bit value 1234H into BX register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0106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SUB AX, BX</w:t>
            </w:r>
          </w:p>
        </w:tc>
        <w:tc>
          <w:tcPr>
            <w:tcW w:type="dxa" w:w="216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29 D8</w:t>
            </w:r>
          </w:p>
        </w:tc>
        <w:tc>
          <w:tcPr>
            <w:tcW w:type="dxa" w:w="288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Subtract BX from AX, result stays in AX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0108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INT 0x03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CC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Breakpoint Halt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C7A7B"/>
          <w:sz w:val="26"/>
        </w:rPr>
        <w:t>Experiment 5: 8-Bit Multiplication (Native)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Offset Address</w:t>
            </w:r>
          </w:p>
        </w:tc>
        <w:tc>
          <w:tcPr>
            <w:tcW w:type="dxa" w:w="259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2160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Machine Code (Hex)</w:t>
            </w:r>
          </w:p>
        </w:tc>
        <w:tc>
          <w:tcPr>
            <w:tcW w:type="dxa" w:w="2880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start: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Mandatory execution entry point label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AL, 0x05</w:t>
            </w:r>
          </w:p>
        </w:tc>
        <w:tc>
          <w:tcPr>
            <w:tcW w:type="dxa" w:w="216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B0 05</w:t>
            </w:r>
          </w:p>
        </w:tc>
        <w:tc>
          <w:tcPr>
            <w:tcW w:type="dxa" w:w="288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multiplicand 05H into AL register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0102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BL, 0x03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B3 03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multiplier 03H into BL register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0104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MUL BL</w:t>
            </w:r>
          </w:p>
        </w:tc>
        <w:tc>
          <w:tcPr>
            <w:tcW w:type="dxa" w:w="216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F6 E3</w:t>
            </w:r>
          </w:p>
        </w:tc>
        <w:tc>
          <w:tcPr>
            <w:tcW w:type="dxa" w:w="288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Multiply AL by BL. Result saves automatically in AX.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0106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INT 0x03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CC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Breakpoint Halt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2C7A7B"/>
          <w:sz w:val="26"/>
        </w:rPr>
        <w:t>Experiment 6: 8-Bit Division (Native)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Offset Address</w:t>
            </w:r>
          </w:p>
        </w:tc>
        <w:tc>
          <w:tcPr>
            <w:tcW w:type="dxa" w:w="2592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Instruction</w:t>
            </w:r>
          </w:p>
        </w:tc>
        <w:tc>
          <w:tcPr>
            <w:tcW w:type="dxa" w:w="2160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Machine Code (Hex)</w:t>
            </w:r>
          </w:p>
        </w:tc>
        <w:tc>
          <w:tcPr>
            <w:tcW w:type="dxa" w:w="2880"/>
            <w:shd w:val="clear" w:color="auto" w:fill="2C7A7B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2C7A7B"/>
              <w:left w:val="single" w:sz="4" w:space="0" w:color="2C7A7B"/>
              <w:bottom w:val="single" w:sz="4" w:space="0" w:color="2C7A7B"/>
              <w:right w:val="single" w:sz="4" w:space="0" w:color="2C7A7B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Comments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start: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Mandatory execution entry point label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0100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AX, 0x000B</w:t>
            </w:r>
          </w:p>
        </w:tc>
        <w:tc>
          <w:tcPr>
            <w:tcW w:type="dxa" w:w="216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B8 0B 00</w:t>
            </w:r>
          </w:p>
        </w:tc>
        <w:tc>
          <w:tcPr>
            <w:tcW w:type="dxa" w:w="288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16-bit dividend 000BH (11) into AX register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0103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MOV BL, 0x03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B3 03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Load 8-bit divisor 03H into BL register</w:t>
            </w:r>
          </w:p>
        </w:tc>
      </w:tr>
      <w:tr>
        <w:tc>
          <w:tcPr>
            <w:tcW w:type="dxa" w:w="1728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0105</w:t>
            </w:r>
          </w:p>
        </w:tc>
        <w:tc>
          <w:tcPr>
            <w:tcW w:type="dxa" w:w="2592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DIV BL</w:t>
            </w:r>
          </w:p>
        </w:tc>
        <w:tc>
          <w:tcPr>
            <w:tcW w:type="dxa" w:w="216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F6 F3</w:t>
            </w:r>
          </w:p>
        </w:tc>
        <w:tc>
          <w:tcPr>
            <w:tcW w:type="dxa" w:w="2880"/>
            <w:shd w:val="clear" w:color="auto" w:fill="E6FFFA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Divide AX by BL. Quotient sits in AL, Remainder in AH.</w:t>
            </w:r>
          </w:p>
        </w:tc>
      </w:tr>
      <w:tr>
        <w:tc>
          <w:tcPr>
            <w:tcW w:type="dxa" w:w="1728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0107</w:t>
            </w:r>
          </w:p>
        </w:tc>
        <w:tc>
          <w:tcPr>
            <w:tcW w:type="dxa" w:w="2592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INT 0x03</w:t>
            </w:r>
          </w:p>
        </w:tc>
        <w:tc>
          <w:tcPr>
            <w:tcW w:type="dxa" w:w="216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CC</w:t>
            </w:r>
          </w:p>
        </w:tc>
        <w:tc>
          <w:tcPr>
            <w:tcW w:type="dxa" w:w="2880"/>
            <w:shd w:val="clear" w:color="auto" w:fill="FFFFFF"/>
            <w:tcMar>
              <w:top w:w="120" w:type="dxa"/>
              <w:bottom w:w="120" w:type="dxa"/>
              <w:left w:w="150" w:type="dxa"/>
              <w:right w:w="150" w:type="dxa"/>
            </w:tcMar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333333"/>
                <w:sz w:val="20"/>
              </w:rPr>
              <w:t>Breakpoint Halt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