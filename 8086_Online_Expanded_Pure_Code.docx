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19795"/>
          <w:sz w:val="26"/>
        </w:rPr>
        <w:t>1. 8-Bit Addition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0x12</w:t>
        <w:br/>
        <w:t>MOV BL, 0x05</w:t>
        <w:br/>
        <w:t>ADD AL, BL</w:t>
        <w:br/>
        <w:t>MOV CL, AL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2. 8-Bit Subtraction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0x12</w:t>
        <w:br/>
        <w:t>MOV BL, 0x05</w:t>
        <w:br/>
        <w:t>SUB AL, BL</w:t>
        <w:br/>
        <w:t>MOV CL, AL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3. Factorial of a Number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CX, 0x0005</w:t>
        <w:br/>
        <w:t>MOV AX, 0x0001</w:t>
        <w:br/>
        <w:t>fact_loop:</w:t>
        <w:br/>
        <w:t>MUL CX</w:t>
        <w:br/>
        <w:t>LOOP fact_loop</w:t>
        <w:br/>
        <w:t>MOV DX, AX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4. Square of a Number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0x09</w:t>
        <w:br/>
        <w:t>MOV BL, AL</w:t>
        <w:br/>
        <w:t>MUL BL</w:t>
        <w:br/>
        <w:t>MOV CX, AX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5. Find Biggest of 5 Numbers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0x14</w:t>
        <w:br/>
        <w:t>MOV BL, 0x32</w:t>
        <w:br/>
        <w:t>CMP AL, BL</w:t>
        <w:br/>
        <w:t>JAE check_3</w:t>
        <w:br/>
        <w:t>MOV AL, BL</w:t>
        <w:br/>
        <w:t>check_3:</w:t>
        <w:br/>
        <w:t>MOV BL, 0x0A</w:t>
        <w:br/>
        <w:t>CMP AL, BL</w:t>
        <w:br/>
        <w:t>JAE check_4</w:t>
        <w:br/>
        <w:t>MOV AL, BL</w:t>
        <w:br/>
        <w:t>check_4:</w:t>
        <w:br/>
        <w:t>MOV BL, 0x5F</w:t>
        <w:br/>
        <w:t>CMP AL, BL</w:t>
        <w:br/>
        <w:t>JAE check_5</w:t>
        <w:br/>
        <w:t>MOV AL, BL</w:t>
        <w:br/>
        <w:t>check_5:</w:t>
        <w:br/>
        <w:t>MOV BL, 0x02</w:t>
        <w:br/>
        <w:t>CMP AL, BL</w:t>
        <w:br/>
        <w:t>JAE done_big</w:t>
        <w:br/>
        <w:t>MOV AL, BL</w:t>
        <w:br/>
        <w:t>done_big:</w:t>
        <w:br/>
        <w:t>MOV DL, AL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6. Find Smallest of 5 Numbers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0x14</w:t>
        <w:br/>
        <w:t>MOV BL, 0x32</w:t>
        <w:br/>
        <w:t>CMP AL, BL</w:t>
        <w:br/>
        <w:t>JBE check3_s</w:t>
        <w:br/>
        <w:t>MOV AL, BL</w:t>
        <w:br/>
        <w:t>check3_s:</w:t>
        <w:br/>
        <w:t>MOV BL, 0x0A</w:t>
        <w:br/>
        <w:t>CMP AL, BL</w:t>
        <w:br/>
        <w:t>JBE check4_s</w:t>
        <w:br/>
        <w:t>MOV AL, BL</w:t>
        <w:br/>
        <w:t>check4_s:</w:t>
        <w:br/>
        <w:t>MOV BL, 0x5F</w:t>
        <w:br/>
        <w:t>CMP AL, BL</w:t>
        <w:br/>
        <w:t>JBE check5_s</w:t>
        <w:br/>
        <w:t>MOV AL, BL</w:t>
        <w:br/>
        <w:t>check5_s:</w:t>
        <w:br/>
        <w:t>MOV BL, 0x02</w:t>
        <w:br/>
        <w:t>CMP AL, BL</w:t>
        <w:br/>
        <w:t>JBE done_small</w:t>
        <w:br/>
        <w:t>MOV AL, BL</w:t>
        <w:br/>
        <w:t>done_small:</w:t>
        <w:br/>
        <w:t>MOV DL, AL</w:t>
        <w:br/>
        <w:t>INT 0x03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