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D3748"/>
          <w:sz w:val="36"/>
        </w:rPr>
        <w:t>8085 Assembly Code - Pure Text Copy/Paste Edition</w:t>
      </w:r>
    </w:p>
    <w:p>
      <w:pPr>
        <w:spacing w:after="480"/>
      </w:pPr>
      <w:r>
        <w:rPr>
          <w:rFonts w:ascii="Calibri" w:hAnsi="Calibri"/>
          <w:i/>
          <w:color w:val="718096"/>
          <w:sz w:val="22"/>
        </w:rPr>
        <w:t>Clean text blocks containing only assembly commands for quick pasting into your simulator/assembler editor.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1. 8-Bit Addition</w:t>
      </w:r>
    </w:p>
    <w:p>
      <w:pPr>
        <w:spacing w:after="360"/>
        <w:ind w:left="360"/>
      </w:pPr>
      <w:r>
        <w:rPr>
          <w:rFonts w:ascii="Courier New" w:hAnsi="Courier New"/>
          <w:color w:val="000000"/>
          <w:sz w:val="21"/>
        </w:rPr>
        <w:t>MVI A, 12H</w:t>
        <w:br/>
        <w:t>MVI B, 05H</w:t>
        <w:br/>
        <w:t>ADD B</w:t>
        <w:br/>
        <w:t>STA 8500H</w:t>
        <w:br/>
        <w:t>HLT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2. 8-Bit Subtraction</w:t>
      </w:r>
    </w:p>
    <w:p>
      <w:pPr>
        <w:spacing w:after="360"/>
        <w:ind w:left="360"/>
      </w:pPr>
      <w:r>
        <w:rPr>
          <w:rFonts w:ascii="Courier New" w:hAnsi="Courier New"/>
          <w:color w:val="000000"/>
          <w:sz w:val="21"/>
        </w:rPr>
        <w:t>MVI A, 12H</w:t>
        <w:br/>
        <w:t>MVI B, 05H</w:t>
        <w:br/>
        <w:t>SUB B</w:t>
        <w:br/>
        <w:t>STA 8500H</w:t>
        <w:br/>
        <w:t>HLT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3. 16-Bit Addition</w:t>
      </w:r>
    </w:p>
    <w:p>
      <w:pPr>
        <w:spacing w:after="360"/>
        <w:ind w:left="360"/>
      </w:pPr>
      <w:r>
        <w:rPr>
          <w:rFonts w:ascii="Courier New" w:hAnsi="Courier New"/>
          <w:color w:val="000000"/>
          <w:sz w:val="21"/>
        </w:rPr>
        <w:t>LXI H, 1234H</w:t>
        <w:br/>
        <w:t>LXI D, 0002H</w:t>
        <w:br/>
        <w:t>DAD D</w:t>
        <w:br/>
        <w:t>SHLD 8500H</w:t>
        <w:br/>
        <w:t>HLT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4. 16-Bit Subtraction</w:t>
      </w:r>
    </w:p>
    <w:p>
      <w:pPr>
        <w:spacing w:after="360"/>
        <w:ind w:left="360"/>
      </w:pPr>
      <w:r>
        <w:rPr>
          <w:rFonts w:ascii="Courier New" w:hAnsi="Courier New"/>
          <w:color w:val="000000"/>
          <w:sz w:val="21"/>
        </w:rPr>
        <w:t>LXI H, 4567H</w:t>
        <w:br/>
        <w:t>LXI B, 1234H</w:t>
        <w:br/>
        <w:t>MOV A, L</w:t>
        <w:br/>
        <w:t>SUB C</w:t>
        <w:br/>
        <w:t>MOV L, A</w:t>
        <w:br/>
        <w:t>MOV A, H</w:t>
        <w:br/>
        <w:t>SBB B</w:t>
        <w:br/>
        <w:t>MOV H, A</w:t>
        <w:br/>
        <w:t>SHLD 8500H</w:t>
        <w:br/>
        <w:t>HLT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5. 8-Bit Multiplication</w:t>
      </w:r>
    </w:p>
    <w:p>
      <w:pPr>
        <w:spacing w:after="360"/>
        <w:ind w:left="360"/>
      </w:pPr>
      <w:r>
        <w:rPr>
          <w:rFonts w:ascii="Courier New" w:hAnsi="Courier New"/>
          <w:color w:val="000000"/>
          <w:sz w:val="21"/>
        </w:rPr>
        <w:t>MVI A, 05H</w:t>
        <w:br/>
        <w:t>MOV E, A</w:t>
        <w:br/>
        <w:t>MVI B, 03H</w:t>
        <w:br/>
        <w:t>MVI A, 00H</w:t>
        <w:br/>
        <w:t>MVI C, 00H</w:t>
        <w:br/>
        <w:t>LOOP: ADD E</w:t>
        <w:br/>
        <w:t>JNC NEXT</w:t>
        <w:br/>
        <w:t>INR C</w:t>
        <w:br/>
        <w:t>NEXT: DCR B</w:t>
        <w:br/>
        <w:t>JNZ LOOP</w:t>
        <w:br/>
        <w:t>STA 8500H</w:t>
        <w:br/>
        <w:t>MOV A, C</w:t>
        <w:br/>
        <w:t>STA 8501H</w:t>
        <w:br/>
        <w:t>HLT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6. 8-Bit Division</w:t>
      </w:r>
    </w:p>
    <w:p>
      <w:pPr>
        <w:spacing w:after="360"/>
        <w:ind w:left="360"/>
      </w:pPr>
      <w:r>
        <w:rPr>
          <w:rFonts w:ascii="Courier New" w:hAnsi="Courier New"/>
          <w:color w:val="000000"/>
          <w:sz w:val="21"/>
        </w:rPr>
        <w:t>MVI A, 0BH</w:t>
        <w:br/>
        <w:t>MVI B, 03H</w:t>
        <w:br/>
        <w:t>MVI C, 00H</w:t>
        <w:br/>
        <w:t>LOOP: CMP B</w:t>
        <w:br/>
        <w:t>JC END</w:t>
        <w:br/>
        <w:t>SUB B</w:t>
        <w:br/>
        <w:t>INR C</w:t>
        <w:br/>
        <w:t>JMP LOOP</w:t>
        <w:br/>
        <w:t>END: STA 8501H</w:t>
        <w:br/>
        <w:t>MOV A, C</w:t>
        <w:br/>
        <w:t>STA 8500H</w:t>
        <w:br/>
        <w:t>HLT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7. Addition of 10 Numbers</w:t>
      </w:r>
    </w:p>
    <w:p>
      <w:pPr>
        <w:spacing w:after="360"/>
        <w:ind w:left="360"/>
      </w:pPr>
      <w:r>
        <w:rPr>
          <w:rFonts w:ascii="Courier New" w:hAnsi="Courier New"/>
          <w:color w:val="000000"/>
          <w:sz w:val="21"/>
        </w:rPr>
        <w:t>LXI H, 8200H</w:t>
        <w:br/>
        <w:t>MVI B, 0AH</w:t>
        <w:br/>
        <w:t>MVI A, 00H</w:t>
        <w:br/>
        <w:t>MVI C, 00H</w:t>
        <w:br/>
        <w:t>LOOP: ADD M</w:t>
        <w:br/>
        <w:t>JNC NEXT</w:t>
        <w:br/>
        <w:t>INR C</w:t>
        <w:br/>
        <w:t>NEXT: INX H</w:t>
        <w:br/>
        <w:t>DCR B</w:t>
        <w:br/>
        <w:t>JNZ LOOP</w:t>
        <w:br/>
        <w:t>STA 8500H</w:t>
        <w:br/>
        <w:t>MOV A, C</w:t>
        <w:br/>
        <w:t>STA 8501H</w:t>
        <w:br/>
        <w:t>HLT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8. Find Biggest Number</w:t>
      </w:r>
    </w:p>
    <w:p>
      <w:pPr>
        <w:spacing w:after="360"/>
        <w:ind w:left="360"/>
      </w:pPr>
      <w:r>
        <w:rPr>
          <w:rFonts w:ascii="Courier New" w:hAnsi="Courier New"/>
          <w:color w:val="000000"/>
          <w:sz w:val="21"/>
        </w:rPr>
        <w:t>LXI H, 8200H</w:t>
        <w:br/>
        <w:t>MVI B, 05H</w:t>
        <w:br/>
        <w:t>MOV A, M</w:t>
        <w:br/>
        <w:t>DCR B</w:t>
        <w:br/>
        <w:t>LOOP: INX H</w:t>
        <w:br/>
        <w:t>CMP M</w:t>
        <w:br/>
        <w:t>JNC NEXT</w:t>
        <w:br/>
        <w:t>MOV A, M</w:t>
        <w:br/>
        <w:t>NEXT: DCR B</w:t>
        <w:br/>
        <w:t>JNZ LOOP</w:t>
        <w:br/>
        <w:t>STA 8500H</w:t>
        <w:br/>
        <w:t>HLT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9. Find Smallest Number</w:t>
      </w:r>
    </w:p>
    <w:p>
      <w:pPr>
        <w:spacing w:after="360"/>
        <w:ind w:left="360"/>
      </w:pPr>
      <w:r>
        <w:rPr>
          <w:rFonts w:ascii="Courier New" w:hAnsi="Courier New"/>
          <w:color w:val="000000"/>
          <w:sz w:val="21"/>
        </w:rPr>
        <w:t>LXI H, 8200H</w:t>
        <w:br/>
        <w:t>MVI B, 05H</w:t>
        <w:br/>
        <w:t>MOV A, M</w:t>
        <w:br/>
        <w:t>DCR B</w:t>
        <w:br/>
        <w:t>LOOP: INX H</w:t>
        <w:br/>
        <w:t>CMP M</w:t>
        <w:br/>
        <w:t>JC NEXT</w:t>
        <w:br/>
        <w:t>MOV A, M</w:t>
        <w:br/>
        <w:t>NEXT: DCR B</w:t>
        <w:br/>
        <w:t>JNZ LOOP</w:t>
        <w:br/>
        <w:t>STA 8500H</w:t>
        <w:br/>
        <w:t>HLT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